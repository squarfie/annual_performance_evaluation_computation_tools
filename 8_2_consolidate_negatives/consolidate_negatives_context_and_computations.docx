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Context and Detailed Computation Guide for consolidate_negatives.py</w:t>
      </w:r>
    </w:p>
    <w:p>
      <w:pPr>
        <w:spacing w:after="240"/>
      </w:pPr>
      <w:r>
        <w:rPr>
          <w:color w:val="555555"/>
          <w:sz w:val="18"/>
        </w:rPr>
        <w:t>Source folder: D:\PROGRAMMING\TESTINGS\Tools_backup\annual_perf_eval\annual_performance_reports\8_2_consolidate_negatives</w:t>
      </w:r>
    </w:p>
    <w:p>
      <w:pPr>
        <w:pStyle w:val="Heading1"/>
      </w:pPr>
      <w:r>
        <w:t>Purpose and Context</w:t>
      </w:r>
    </w:p>
    <w:p>
      <w:pPr>
        <w:pStyle w:val="BodyText"/>
      </w:pPr>
      <w:r>
        <w:t>The script consolidates site-level no-growth encoding reports into one workbook. It is intended to run after compute_negatives.py has generated no_growth_encoding_&lt;site&gt;.xlsx files.</w:t>
      </w:r>
    </w:p>
    <w:p>
      <w:pPr>
        <w:pStyle w:val="BodyText"/>
      </w:pPr>
      <w:r>
        <w:t>The script does not recalculate xxx counts from raw monthly records. It extracts the already-computed monthly score columns and Average % value from each site workbook, formats them as percentages, sorts sites by average score, and writes summary and ranking sheets.</w:t>
      </w:r>
    </w:p>
    <w:p>
      <w:pPr>
        <w:pStyle w:val="Heading1"/>
      </w:pPr>
      <w:r>
        <w:t>Input and Output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60"/>
        <w:gridCol w:w="72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How the script uses it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Selected folder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user selects a folder containing no_growth_encoding files.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Input files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Only files starting with no_growth_encoding_ and ending with .xlsx are processed.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Monthly columns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Jan through Dec are extracted from the first row of each workbook.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Average column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Average % is extracted from the first row and renamed Average in the consolidated report.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Output workbook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Saved as negatives_consolidated_report.xlsx in the selected folder.</w:t>
            </w:r>
          </w:p>
        </w:tc>
      </w:tr>
    </w:tbl>
    <w:p/>
    <w:p>
      <w:pPr>
        <w:pStyle w:val="Heading1"/>
      </w:pPr>
      <w:r>
        <w:t>Processing Flow</w:t>
      </w:r>
    </w:p>
    <w:p>
      <w:pPr>
        <w:pStyle w:val="ListBullet"/>
      </w:pPr>
      <w:r>
        <w:t>Select the folder containing no-growth encoding workbooks.</w:t>
      </w:r>
    </w:p>
    <w:p>
      <w:pPr>
        <w:pStyle w:val="ListBullet"/>
      </w:pPr>
      <w:r>
        <w:t>Find all no_growth_encoding_*.xlsx files.</w:t>
      </w:r>
    </w:p>
    <w:p>
      <w:pPr>
        <w:pStyle w:val="ListBullet"/>
      </w:pPr>
      <w:r>
        <w:t>Read each workbook into a DataFrame.</w:t>
      </w:r>
    </w:p>
    <w:p>
      <w:pPr>
        <w:pStyle w:val="ListBullet"/>
      </w:pPr>
      <w:r>
        <w:t>Derive the site name from the filename.</w:t>
      </w:r>
    </w:p>
    <w:p>
      <w:pPr>
        <w:pStyle w:val="ListBullet"/>
      </w:pPr>
      <w:r>
        <w:t>Extract Jan-Dec score values from row 0.</w:t>
      </w:r>
    </w:p>
    <w:p>
      <w:pPr>
        <w:pStyle w:val="ListBullet"/>
      </w:pPr>
      <w:r>
        <w:t>Use 0% for any missing month column.</w:t>
      </w:r>
    </w:p>
    <w:p>
      <w:pPr>
        <w:pStyle w:val="ListBullet"/>
      </w:pPr>
      <w:r>
        <w:t>Extract Average % from row 0 and store it as Average.</w:t>
      </w:r>
    </w:p>
    <w:p>
      <w:pPr>
        <w:pStyle w:val="ListBullet"/>
      </w:pPr>
      <w:r>
        <w:t>Append the site row to the consolidated list.</w:t>
      </w:r>
    </w:p>
    <w:p>
      <w:pPr>
        <w:pStyle w:val="ListBullet"/>
      </w:pPr>
      <w:r>
        <w:t>Convert the list into a consolidated DataFrame.</w:t>
      </w:r>
    </w:p>
    <w:p>
      <w:pPr>
        <w:pStyle w:val="ListBullet"/>
      </w:pPr>
      <w:r>
        <w:t>Sort sites by Average in descending order.</w:t>
      </w:r>
    </w:p>
    <w:p>
      <w:pPr>
        <w:pStyle w:val="ListBullet"/>
      </w:pPr>
      <w:r>
        <w:t>Create a ranking table containing only Site and Average.</w:t>
      </w:r>
    </w:p>
    <w:p>
      <w:pPr>
        <w:pStyle w:val="ListBullet"/>
      </w:pPr>
      <w:r>
        <w:t>Write summary and ranking sheets to the output workbook.</w:t>
      </w:r>
    </w:p>
    <w:p>
      <w:pPr>
        <w:pStyle w:val="Heading1"/>
      </w:pPr>
      <w:r>
        <w:t>Input File Detection</w:t>
      </w:r>
    </w:p>
    <w:p>
      <w:pPr>
        <w:pStyle w:val="BodyText"/>
      </w:pPr>
      <w:r>
        <w:t>The script only processes files that match the output naming convention from the no-growth encoding computation step.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files = [f for f in os.listdir(folder_path) if f.startswith("no_growth_encoding_") and f.endswith(".xlsx")]</w:t>
      </w:r>
    </w:p>
    <w:p>
      <w:pPr>
        <w:pStyle w:val="BodyText"/>
      </w:pPr>
      <w:r>
        <w:t>If no matching files are found, the script exits without creating a consolidated workbook.</w:t>
      </w:r>
    </w:p>
    <w:p>
      <w:pPr>
        <w:pStyle w:val="Heading1"/>
      </w:pPr>
      <w:r>
        <w:t>Site Name Extraction</w:t>
      </w:r>
    </w:p>
    <w:p>
      <w:pPr>
        <w:pStyle w:val="BodyText"/>
      </w:pPr>
      <w:r>
        <w:t>The site name is derived from the filename by removing the no_growth_encoding_ prefix and the .xlsx extension, then converting the result to uppercase.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site = file.replace("no_growth_encoding_", "").replace(".xlsx", "").upper()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320"/>
        <w:gridCol w:w="504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Input filename</w:t>
            </w:r>
          </w:p>
        </w:tc>
        <w:tc>
          <w:tcPr>
            <w:tcW w:type="dxa" w:w="5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Derived site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no_growth_encoding_zph.xlsx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ZPH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no_growth_encoding_apm.xlsx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APM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no_growth_encoding_unknown.xlsx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UNKNOWN</w:t>
            </w:r>
          </w:p>
        </w:tc>
      </w:tr>
    </w:tbl>
    <w:p/>
    <w:p>
      <w:pPr>
        <w:pStyle w:val="Heading1"/>
      </w:pPr>
      <w:r>
        <w:t>Monthly Value Extraction</w:t>
      </w:r>
    </w:p>
    <w:p>
      <w:pPr>
        <w:pStyle w:val="BodyText"/>
      </w:pPr>
      <w:r>
        <w:t>The script expects each input workbook to have Jan through Dec columns. It reads values from the first row, converts each value to an integer, and appends a percent sign.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row_data[month] = f"{int(value)}%"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600"/>
        <w:gridCol w:w="5760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Stored 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Month column exists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first-row value formatted as a whole-number percentage.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Month column is missing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0%.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Value has decimals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Decimals are truncated by int() before formatting.</w:t>
            </w:r>
          </w:p>
        </w:tc>
      </w:tr>
    </w:tbl>
    <w:p/>
    <w:p>
      <w:pPr>
        <w:pStyle w:val="Heading1"/>
      </w:pPr>
      <w:r>
        <w:t>Average Extraction</w:t>
      </w:r>
    </w:p>
    <w:p>
      <w:pPr>
        <w:pStyle w:val="BodyText"/>
      </w:pPr>
      <w:r>
        <w:t>If the input workbook contains Average %, that first-row value is formatted as a whole-number percentage and stored in the consolidated Average column. If the column is absent, the script uses 0%.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row_data["Average"] = f"{int(avg_value)}%"</w:t>
      </w:r>
    </w:p>
    <w:p>
      <w:pPr>
        <w:pStyle w:val="BodyText"/>
      </w:pPr>
      <w:r>
        <w:t>The script copies the previously calculated Average % value; it does not recompute the annual average from the monthly columns.</w:t>
      </w:r>
    </w:p>
    <w:p>
      <w:pPr>
        <w:pStyle w:val="Heading1"/>
      </w:pPr>
      <w:r>
        <w:t>Sorting and Ranking Computation</w:t>
      </w:r>
    </w:p>
    <w:p>
      <w:pPr>
        <w:pStyle w:val="BodyText"/>
      </w:pPr>
      <w:r>
        <w:t>To sort sites, the script removes the percent sign from the Average value and converts it to an integer. Sites are then sorted from highest Average to lowest Average.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extract_percent(value) = int(str(value).replace("%", ""))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df_consolidated = df_consolidated.sort_values(by="SortValue", ascending=False)</w:t>
      </w:r>
    </w:p>
    <w:p>
      <w:pPr>
        <w:pStyle w:val="BodyText"/>
      </w:pPr>
      <w:r>
        <w:t>After sorting, the temporary SortValue column is removed. A second ranking table is created by copying only the Site and Average columns from the sorted consolidated table.</w:t>
      </w:r>
    </w:p>
    <w:p>
      <w:pPr>
        <w:pStyle w:val="Heading1"/>
      </w:pPr>
      <w:r>
        <w:t>Output Workbook Structure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20"/>
        <w:gridCol w:w="684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Sheet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negatives Summary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Full consolidated table: Site, Jan-Dec, and Average, sorted by Average descending.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negatives Ranking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Two-column ranking table with Site and Average only.</w:t>
            </w:r>
          </w:p>
        </w:tc>
      </w:tr>
    </w:tbl>
    <w:p/>
    <w:p>
      <w:pPr>
        <w:pStyle w:val="BodyText"/>
      </w:pPr>
      <w:r>
        <w:t>Both sheets are written to negatives_consolidated_report.xlsx in the selected folder.</w:t>
      </w:r>
    </w:p>
    <w:p>
      <w:pPr>
        <w:pStyle w:val="Heading1"/>
      </w:pPr>
      <w:r>
        <w:t>Worked Example</w:t>
      </w:r>
    </w:p>
    <w:p>
      <w:pPr>
        <w:pStyle w:val="BodyText"/>
      </w:pPr>
      <w:r>
        <w:t>Suppose no_growth_encoding_apm.xlsx has Jan = 50, Feb = 100, and Average % = 75. The consolidated row for APM will show Jan = 50%, Feb = 100%, and Average = 75%.</w:t>
      </w:r>
    </w:p>
    <w:p>
      <w:pPr>
        <w:pStyle w:val="BodyText"/>
      </w:pPr>
      <w:r>
        <w:t>If APM has Average = 75% and ZPH has Average = 50%, APM appears above ZPH because the consolidated table is sorted by Average descending.</w:t>
      </w:r>
    </w:p>
    <w:p>
      <w:pPr>
        <w:pStyle w:val="Heading1"/>
      </w:pPr>
      <w:r>
        <w:t>Important Notes and Watch Points</w:t>
      </w:r>
    </w:p>
    <w:p>
      <w:pPr>
        <w:pStyle w:val="ListBullet"/>
      </w:pPr>
      <w:r>
        <w:t>The script reads only the first row of each source workbook.</w:t>
      </w:r>
    </w:p>
    <w:p>
      <w:pPr>
        <w:pStyle w:val="ListBullet"/>
      </w:pPr>
      <w:r>
        <w:t>Missing month columns are treated as 0%, which may make unavailable data look like a zero score.</w:t>
      </w:r>
    </w:p>
    <w:p>
      <w:pPr>
        <w:pStyle w:val="ListBullet"/>
      </w:pPr>
      <w:r>
        <w:t>Decimal values are truncated by int(), not rounded.</w:t>
      </w:r>
    </w:p>
    <w:p>
      <w:pPr>
        <w:pStyle w:val="ListBullet"/>
      </w:pPr>
      <w:r>
        <w:t>The Average column is copied from Average % and is not recalculated during consolidation.</w:t>
      </w:r>
    </w:p>
    <w:p>
      <w:pPr>
        <w:pStyle w:val="ListBullet"/>
      </w:pPr>
      <w:r>
        <w:t>Sorting depends on Average being convertible to an integer percentage.</w:t>
      </w:r>
    </w:p>
    <w:p>
      <w:pPr>
        <w:pStyle w:val="ListBullet"/>
      </w:pPr>
      <w:r>
        <w:t>The output file can overwrite an existing negatives_consolidated_report.xlsx in the selected folder.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eastAsia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